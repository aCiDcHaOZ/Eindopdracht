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1BD2F4" w14:textId="77777777" w:rsidR="00105018" w:rsidRPr="00693D5D" w:rsidRDefault="00000000">
      <w:pPr>
        <w:pStyle w:val="Titel"/>
        <w:rPr>
          <w:lang w:val="nl-NL"/>
        </w:rPr>
      </w:pPr>
      <w:r w:rsidRPr="00693D5D">
        <w:rPr>
          <w:lang w:val="nl-NL"/>
        </w:rPr>
        <w:t xml:space="preserve">Eindrapport Data </w:t>
      </w:r>
      <w:proofErr w:type="spellStart"/>
      <w:r w:rsidRPr="00693D5D">
        <w:rPr>
          <w:lang w:val="nl-NL"/>
        </w:rPr>
        <w:t>Mining</w:t>
      </w:r>
      <w:proofErr w:type="spellEnd"/>
      <w:r w:rsidRPr="00693D5D">
        <w:rPr>
          <w:lang w:val="nl-NL"/>
        </w:rPr>
        <w:t xml:space="preserve"> – Instroom Defensiepersoneel (2018–2022)</w:t>
      </w:r>
    </w:p>
    <w:p w14:paraId="6478B3BA" w14:textId="77777777" w:rsidR="00105018" w:rsidRPr="00693D5D" w:rsidRDefault="00000000">
      <w:pPr>
        <w:pStyle w:val="Kop1"/>
        <w:rPr>
          <w:lang w:val="nl-NL"/>
        </w:rPr>
      </w:pPr>
      <w:r w:rsidRPr="00693D5D">
        <w:rPr>
          <w:lang w:val="nl-NL"/>
        </w:rPr>
        <w:t>1. Onderzoeksvraag</w:t>
      </w:r>
    </w:p>
    <w:p w14:paraId="0593E5A7" w14:textId="77777777" w:rsidR="00105018" w:rsidRPr="00693D5D" w:rsidRDefault="00000000">
      <w:pPr>
        <w:rPr>
          <w:lang w:val="nl-NL"/>
        </w:rPr>
      </w:pPr>
      <w:r w:rsidRPr="00693D5D">
        <w:rPr>
          <w:lang w:val="nl-NL"/>
        </w:rPr>
        <w:t>“Welk krijgsmachtonderdeel heeft de hoogste instroom in de periode 2018–2022?” Doel van dit onderzoek is het analyseren van personeelsinstroom binnen Defensie en vaststellen welk onderdeel de meeste instroom heeft gekend in de afgelopen jaren. Dit is waardevol voor strategische personeelsplanning en recruitmentbeleid.</w:t>
      </w:r>
    </w:p>
    <w:p w14:paraId="15DDED8B" w14:textId="77777777" w:rsidR="00105018" w:rsidRPr="00693D5D" w:rsidRDefault="00000000">
      <w:pPr>
        <w:pStyle w:val="Kop1"/>
        <w:rPr>
          <w:lang w:val="nl-NL"/>
        </w:rPr>
      </w:pPr>
      <w:r w:rsidRPr="00693D5D">
        <w:rPr>
          <w:lang w:val="nl-NL"/>
        </w:rPr>
        <w:t>2. Visualisatie van de rauwe data</w:t>
      </w:r>
    </w:p>
    <w:p w14:paraId="7DEEB7F9" w14:textId="77777777" w:rsidR="00105018" w:rsidRPr="00693D5D" w:rsidRDefault="00000000">
      <w:pPr>
        <w:rPr>
          <w:lang w:val="nl-NL"/>
        </w:rPr>
      </w:pPr>
      <w:r w:rsidRPr="00693D5D">
        <w:rPr>
          <w:lang w:val="nl-NL"/>
        </w:rPr>
        <w:t>De oorspronkelijke dataset is afkomstig van het CBS en bevat gegevens over:</w:t>
      </w:r>
      <w:r w:rsidRPr="00693D5D">
        <w:rPr>
          <w:lang w:val="nl-NL"/>
        </w:rPr>
        <w:br/>
        <w:t>- instroom en uitstroom van defensiepersoneel (2018–2022),</w:t>
      </w:r>
      <w:r w:rsidRPr="00693D5D">
        <w:rPr>
          <w:lang w:val="nl-NL"/>
        </w:rPr>
        <w:br/>
        <w:t>- uitgesplitst naar geslacht, leeftijd, herkomst, en defensieonderdeel.</w:t>
      </w:r>
      <w:r w:rsidRPr="00693D5D">
        <w:rPr>
          <w:lang w:val="nl-NL"/>
        </w:rPr>
        <w:br/>
      </w:r>
      <w:r w:rsidRPr="00693D5D">
        <w:rPr>
          <w:lang w:val="nl-NL"/>
        </w:rPr>
        <w:br/>
        <w:t>Visualisaties zijn o.a. gegenereerd in Power BI (tijdens het vak Data Visualisatie) en ondersteund door Python.</w:t>
      </w:r>
    </w:p>
    <w:p w14:paraId="4A14BA6D" w14:textId="77777777" w:rsidR="00105018" w:rsidRPr="00693D5D" w:rsidRDefault="00000000">
      <w:pPr>
        <w:pStyle w:val="Kop1"/>
        <w:rPr>
          <w:lang w:val="nl-NL"/>
        </w:rPr>
      </w:pPr>
      <w:r w:rsidRPr="00693D5D">
        <w:rPr>
          <w:lang w:val="nl-NL"/>
        </w:rPr>
        <w:t>3. Data-preparatie</w:t>
      </w:r>
    </w:p>
    <w:p w14:paraId="1840C1E4" w14:textId="77777777" w:rsidR="00105018" w:rsidRPr="00693D5D" w:rsidRDefault="00000000">
      <w:pPr>
        <w:rPr>
          <w:lang w:val="nl-NL"/>
        </w:rPr>
      </w:pPr>
      <w:r w:rsidRPr="00693D5D">
        <w:rPr>
          <w:lang w:val="nl-NL"/>
        </w:rPr>
        <w:t>De ruwe Excel-tabel bevatte metadata op de eerste rijen. Deze zijn verwijderd door bij het inlezen de eerste drie regels over te slaan. Vervolgens is de dataset als volgt voorbereid:</w:t>
      </w:r>
      <w:r w:rsidRPr="00693D5D">
        <w:rPr>
          <w:lang w:val="nl-NL"/>
        </w:rPr>
        <w:br/>
        <w:t>- Gefilterd op Kenmerk == "Defensieonderdeel".</w:t>
      </w:r>
      <w:r w:rsidRPr="00693D5D">
        <w:rPr>
          <w:lang w:val="nl-NL"/>
        </w:rPr>
        <w:br/>
        <w:t xml:space="preserve">- Verwijderd: rijen zonder instroomcijfers (Aantal == </w:t>
      </w:r>
      <w:proofErr w:type="spellStart"/>
      <w:r w:rsidRPr="00693D5D">
        <w:rPr>
          <w:lang w:val="nl-NL"/>
        </w:rPr>
        <w:t>NaN</w:t>
      </w:r>
      <w:proofErr w:type="spellEnd"/>
      <w:r w:rsidRPr="00693D5D">
        <w:rPr>
          <w:lang w:val="nl-NL"/>
        </w:rPr>
        <w:t>).</w:t>
      </w:r>
      <w:r w:rsidRPr="00693D5D">
        <w:rPr>
          <w:lang w:val="nl-NL"/>
        </w:rPr>
        <w:br/>
        <w:t>- Samengevoegd: totalen per krijgsmachtonderdeel over de jaren 2018–2022.</w:t>
      </w:r>
    </w:p>
    <w:p w14:paraId="075AF696" w14:textId="77777777" w:rsidR="00105018" w:rsidRPr="00693D5D" w:rsidRDefault="00000000">
      <w:pPr>
        <w:pStyle w:val="Kop1"/>
        <w:rPr>
          <w:lang w:val="nl-NL"/>
        </w:rPr>
      </w:pPr>
      <w:r w:rsidRPr="00693D5D">
        <w:rPr>
          <w:lang w:val="nl-NL"/>
        </w:rPr>
        <w:t>4. Data-analyse</w:t>
      </w:r>
    </w:p>
    <w:p w14:paraId="47B29928" w14:textId="77777777" w:rsidR="00105018" w:rsidRPr="00693D5D" w:rsidRDefault="00000000">
      <w:pPr>
        <w:rPr>
          <w:lang w:val="nl-NL"/>
        </w:rPr>
      </w:pPr>
      <w:r w:rsidRPr="00693D5D">
        <w:rPr>
          <w:lang w:val="nl-NL"/>
        </w:rPr>
        <w:t>Voor het beantwoorden van de onderzoeksvraag is een eenvoudige groepsanalyse toegepast:</w:t>
      </w:r>
      <w:r w:rsidRPr="00693D5D">
        <w:rPr>
          <w:lang w:val="nl-NL"/>
        </w:rPr>
        <w:br/>
        <w:t>- Gegevens zijn gegroepeerd per krijgsmachtonderdeel (Categorie).</w:t>
      </w:r>
      <w:r w:rsidRPr="00693D5D">
        <w:rPr>
          <w:lang w:val="nl-NL"/>
        </w:rPr>
        <w:br/>
        <w:t>- De instroomaantallen (Aantal) zijn bij elkaar opgeteld per onderdeel.</w:t>
      </w:r>
      <w:r w:rsidRPr="00693D5D">
        <w:rPr>
          <w:lang w:val="nl-NL"/>
        </w:rPr>
        <w:br/>
        <w:t>- De totalen zijn gesorteerd van hoog naar laag.</w:t>
      </w:r>
    </w:p>
    <w:p w14:paraId="29AA6402" w14:textId="77777777" w:rsidR="00105018" w:rsidRPr="00693D5D" w:rsidRDefault="00000000">
      <w:pPr>
        <w:pStyle w:val="Kop1"/>
        <w:rPr>
          <w:lang w:val="nl-NL"/>
        </w:rPr>
      </w:pPr>
      <w:r w:rsidRPr="00693D5D">
        <w:rPr>
          <w:lang w:val="nl-NL"/>
        </w:rPr>
        <w:t>5. Resultaten</w:t>
      </w:r>
    </w:p>
    <w:p w14:paraId="08CB575A" w14:textId="77777777" w:rsidR="00105018" w:rsidRPr="00693D5D" w:rsidRDefault="00000000">
      <w:pPr>
        <w:rPr>
          <w:lang w:val="nl-NL"/>
        </w:rPr>
      </w:pPr>
      <w:r w:rsidRPr="00693D5D">
        <w:rPr>
          <w:lang w:val="nl-NL"/>
        </w:rPr>
        <w:t>De top 5 krijgsmachtonderdelen met hoogste instroom:</w:t>
      </w:r>
      <w:r w:rsidRPr="00693D5D">
        <w:rPr>
          <w:lang w:val="nl-NL"/>
        </w:rPr>
        <w:br/>
        <w:t>1. CLAS-Manschappen – 8.900</w:t>
      </w:r>
      <w:r w:rsidRPr="00693D5D">
        <w:rPr>
          <w:lang w:val="nl-NL"/>
        </w:rPr>
        <w:br/>
        <w:t>2. CZSK-Manschappen – 3.340</w:t>
      </w:r>
      <w:r w:rsidRPr="00693D5D">
        <w:rPr>
          <w:lang w:val="nl-NL"/>
        </w:rPr>
        <w:br/>
        <w:t>3. BS/DOSCO/COMMIT (schaal 9+) – 2.600</w:t>
      </w:r>
      <w:r w:rsidRPr="00693D5D">
        <w:rPr>
          <w:lang w:val="nl-NL"/>
        </w:rPr>
        <w:br/>
      </w:r>
      <w:r w:rsidRPr="00693D5D">
        <w:rPr>
          <w:lang w:val="nl-NL"/>
        </w:rPr>
        <w:lastRenderedPageBreak/>
        <w:t>4. CLSK-Manschappen – 2.030</w:t>
      </w:r>
      <w:r w:rsidRPr="00693D5D">
        <w:rPr>
          <w:lang w:val="nl-NL"/>
        </w:rPr>
        <w:br/>
        <w:t>5. KMAR-Manschappen – 1.880</w:t>
      </w:r>
      <w:r w:rsidRPr="00693D5D">
        <w:rPr>
          <w:lang w:val="nl-NL"/>
        </w:rPr>
        <w:br/>
      </w:r>
      <w:r w:rsidRPr="00693D5D">
        <w:rPr>
          <w:lang w:val="nl-NL"/>
        </w:rPr>
        <w:br/>
        <w:t>Conclusie: De Landmacht (CLAS-Manschappen) had in de periode 2018–2022 de hoogste instroom.</w:t>
      </w:r>
    </w:p>
    <w:p w14:paraId="7BE2DB21" w14:textId="77777777" w:rsidR="00105018" w:rsidRDefault="00000000">
      <w:pPr>
        <w:pStyle w:val="Kop1"/>
        <w:rPr>
          <w:lang w:val="nl-NL"/>
        </w:rPr>
      </w:pPr>
      <w:r w:rsidRPr="00693D5D">
        <w:rPr>
          <w:lang w:val="nl-NL"/>
        </w:rPr>
        <w:t xml:space="preserve">6. Machine </w:t>
      </w:r>
      <w:proofErr w:type="spellStart"/>
      <w:r w:rsidRPr="00693D5D">
        <w:rPr>
          <w:lang w:val="nl-NL"/>
        </w:rPr>
        <w:t>learning</w:t>
      </w:r>
      <w:proofErr w:type="spellEnd"/>
      <w:r w:rsidRPr="00693D5D">
        <w:rPr>
          <w:lang w:val="nl-NL"/>
        </w:rPr>
        <w:t xml:space="preserve"> technieken</w:t>
      </w:r>
    </w:p>
    <w:p w14:paraId="41F5E6E0" w14:textId="49C3A4D8" w:rsidR="00693D5D" w:rsidRPr="00693D5D" w:rsidRDefault="00693D5D" w:rsidP="00693D5D">
      <w:pPr>
        <w:pStyle w:val="Kop2"/>
        <w:rPr>
          <w:lang w:val="nl-NL"/>
        </w:rPr>
      </w:pPr>
      <w:r>
        <w:rPr>
          <w:lang w:val="nl-NL"/>
        </w:rPr>
        <w:t>6.1. Lineaire regressie</w:t>
      </w:r>
    </w:p>
    <w:p w14:paraId="48FD6D1C" w14:textId="77777777" w:rsidR="00105018" w:rsidRDefault="00000000">
      <w:pPr>
        <w:rPr>
          <w:lang w:val="nl-NL"/>
        </w:rPr>
      </w:pPr>
      <w:r w:rsidRPr="00693D5D">
        <w:rPr>
          <w:lang w:val="nl-NL"/>
        </w:rPr>
        <w:t>Om een eenvoudige voorspelling te doen, is een lineaire regressie toegepast op de jaarlijkse instroomcijfers van CLAS (de landmacht). Het doel was om op basis van de trend van 2018 t/m 2022 een inschatting te maken van de verwachte instroom in 2023.</w:t>
      </w:r>
      <w:r w:rsidRPr="00693D5D">
        <w:rPr>
          <w:lang w:val="nl-NL"/>
        </w:rPr>
        <w:br/>
      </w:r>
      <w:r w:rsidRPr="00693D5D">
        <w:rPr>
          <w:lang w:val="nl-NL"/>
        </w:rPr>
        <w:br/>
        <w:t xml:space="preserve">Met behulp van de Python-bibliotheek </w:t>
      </w:r>
      <w:proofErr w:type="spellStart"/>
      <w:r w:rsidRPr="00693D5D">
        <w:rPr>
          <w:lang w:val="nl-NL"/>
        </w:rPr>
        <w:t>scikit-learn</w:t>
      </w:r>
      <w:proofErr w:type="spellEnd"/>
      <w:r w:rsidRPr="00693D5D">
        <w:rPr>
          <w:lang w:val="nl-NL"/>
        </w:rPr>
        <w:t xml:space="preserve"> is een regressiemodel getraind op de variabelen Jaar (input) en Aantal (output). Het model voorspelt een verwachte instroom van:</w:t>
      </w:r>
      <w:r w:rsidRPr="00693D5D">
        <w:rPr>
          <w:lang w:val="nl-NL"/>
        </w:rPr>
        <w:br/>
      </w:r>
      <w:r w:rsidRPr="00693D5D">
        <w:rPr>
          <w:lang w:val="nl-NL"/>
        </w:rPr>
        <w:br/>
        <w:t>→ ± 41.868 instromers voor CLAS in 2023.</w:t>
      </w:r>
      <w:r w:rsidRPr="00693D5D">
        <w:rPr>
          <w:lang w:val="nl-NL"/>
        </w:rPr>
        <w:br/>
      </w:r>
      <w:r w:rsidRPr="00693D5D">
        <w:rPr>
          <w:lang w:val="nl-NL"/>
        </w:rPr>
        <w:br/>
        <w:t>Hoewel het model slechts één variabele gebruikt (jaar) en dus relatief eenvoudig is, geeft het een eerste indicatie van een stijgende trend. In een vervolgonderzoek kunnen complexere modellen worden ingezet met meerdere variabelen zoals geslacht, leeftijdsgroep of economische factoren.</w:t>
      </w:r>
    </w:p>
    <w:p w14:paraId="09DCE398" w14:textId="731D8786" w:rsidR="00693D5D" w:rsidRPr="00693D5D" w:rsidRDefault="00693D5D" w:rsidP="00693D5D">
      <w:pPr>
        <w:pStyle w:val="Kop2"/>
        <w:rPr>
          <w:lang w:val="nl-NL"/>
        </w:rPr>
      </w:pPr>
      <w:r>
        <w:rPr>
          <w:lang w:val="nl-NL"/>
        </w:rPr>
        <w:t>6.2. Neuraal netwerk</w:t>
      </w:r>
    </w:p>
    <w:p w14:paraId="3E0911BA" w14:textId="77777777" w:rsidR="00693D5D" w:rsidRDefault="00693D5D">
      <w:pPr>
        <w:rPr>
          <w:lang w:val="nl-NL"/>
        </w:rPr>
      </w:pPr>
      <w:r>
        <w:rPr>
          <w:lang w:val="nl-NL"/>
        </w:rPr>
        <w:t>We hebben geprobeerd om een neuraal netwerk te gebruiken om voorspellingen te maken over de instroom, echter blijkt achteraf dat we te weinig X-parameters hebben om het model nuttig te kunnen gebruiken. Hieronder volgt een screenshot van de gegevens die we overhouden na het prepareren van de data voor een NN:</w:t>
      </w:r>
    </w:p>
    <w:p w14:paraId="425F8E31" w14:textId="04705BCC" w:rsidR="00693D5D" w:rsidRPr="00693D5D" w:rsidRDefault="00693D5D">
      <w:pPr>
        <w:rPr>
          <w:lang w:val="nl-NL"/>
        </w:rPr>
      </w:pPr>
      <w:r w:rsidRPr="00693D5D">
        <w:rPr>
          <w:lang w:val="nl-NL"/>
        </w:rPr>
        <w:drawing>
          <wp:inline distT="0" distB="0" distL="0" distR="0" wp14:anchorId="657E4EAA" wp14:editId="3869DEB1">
            <wp:extent cx="5486400" cy="2000250"/>
            <wp:effectExtent l="0" t="0" r="0" b="0"/>
            <wp:docPr id="1365802360" name="Afbeelding 1" descr="Afbeelding met tekst,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02360" name="Afbeelding 1" descr="Afbeelding met tekst, schermopname, Lettertype&#10;&#10;Door AI gegenereerde inhoud is mogelijk onjuist."/>
                    <pic:cNvPicPr/>
                  </pic:nvPicPr>
                  <pic:blipFill>
                    <a:blip r:embed="rId6"/>
                    <a:stretch>
                      <a:fillRect/>
                    </a:stretch>
                  </pic:blipFill>
                  <pic:spPr>
                    <a:xfrm>
                      <a:off x="0" y="0"/>
                      <a:ext cx="5486400" cy="2000250"/>
                    </a:xfrm>
                    <a:prstGeom prst="rect">
                      <a:avLst/>
                    </a:prstGeom>
                  </pic:spPr>
                </pic:pic>
              </a:graphicData>
            </a:graphic>
          </wp:inline>
        </w:drawing>
      </w:r>
      <w:r>
        <w:rPr>
          <w:lang w:val="nl-NL"/>
        </w:rPr>
        <w:t xml:space="preserve"> </w:t>
      </w:r>
    </w:p>
    <w:p w14:paraId="3D4FA935" w14:textId="77777777" w:rsidR="00105018" w:rsidRPr="00693D5D" w:rsidRDefault="00000000">
      <w:pPr>
        <w:pStyle w:val="Kop1"/>
        <w:rPr>
          <w:lang w:val="nl-NL"/>
        </w:rPr>
      </w:pPr>
      <w:r w:rsidRPr="00693D5D">
        <w:rPr>
          <w:lang w:val="nl-NL"/>
        </w:rPr>
        <w:lastRenderedPageBreak/>
        <w:t>7. Gebruikte features</w:t>
      </w:r>
    </w:p>
    <w:p w14:paraId="341B2E85" w14:textId="77777777" w:rsidR="00105018" w:rsidRPr="00693D5D" w:rsidRDefault="00000000">
      <w:pPr>
        <w:rPr>
          <w:lang w:val="nl-NL"/>
        </w:rPr>
      </w:pPr>
      <w:r w:rsidRPr="00693D5D">
        <w:rPr>
          <w:lang w:val="nl-NL"/>
        </w:rPr>
        <w:t>De analyse is uitgevoerd op basis van de volgende kolommen:</w:t>
      </w:r>
      <w:r w:rsidRPr="00693D5D">
        <w:rPr>
          <w:lang w:val="nl-NL"/>
        </w:rPr>
        <w:br/>
        <w:t>- Kenmerk: om te filteren op “Defensieonderdeel”</w:t>
      </w:r>
      <w:r w:rsidRPr="00693D5D">
        <w:rPr>
          <w:lang w:val="nl-NL"/>
        </w:rPr>
        <w:br/>
        <w:t>- Categorie: het specifieke krijgsmachtonderdeel</w:t>
      </w:r>
      <w:r w:rsidRPr="00693D5D">
        <w:rPr>
          <w:lang w:val="nl-NL"/>
        </w:rPr>
        <w:br/>
        <w:t>- Jaar: voor eventuele tijdanalyses</w:t>
      </w:r>
      <w:r w:rsidRPr="00693D5D">
        <w:rPr>
          <w:lang w:val="nl-NL"/>
        </w:rPr>
        <w:br/>
        <w:t>- Aantal: het daadwerkelijke instroomcijfer</w:t>
      </w:r>
    </w:p>
    <w:p w14:paraId="11D47D1C" w14:textId="77777777" w:rsidR="00105018" w:rsidRPr="00693D5D" w:rsidRDefault="00000000">
      <w:pPr>
        <w:pStyle w:val="Kop1"/>
        <w:rPr>
          <w:lang w:val="nl-NL"/>
        </w:rPr>
      </w:pPr>
      <w:r w:rsidRPr="00693D5D">
        <w:rPr>
          <w:lang w:val="nl-NL"/>
        </w:rPr>
        <w:t>8. Conclusie</w:t>
      </w:r>
    </w:p>
    <w:p w14:paraId="1FD05804" w14:textId="77777777" w:rsidR="00105018" w:rsidRPr="00693D5D" w:rsidRDefault="00000000">
      <w:pPr>
        <w:rPr>
          <w:lang w:val="nl-NL"/>
        </w:rPr>
      </w:pPr>
      <w:r w:rsidRPr="00693D5D">
        <w:rPr>
          <w:lang w:val="nl-NL"/>
        </w:rPr>
        <w:t>Op basis van de analyse blijkt dat CLAS-Manschappen (de Landmacht) in de periode 2018–2022 het hoogste aantal instromende personeelsleden heeft ontvangen. Dit inzicht kan gebruikt worden om de instroomverdeling over onderdelen te evalueren en het recruitmentbeleid per krijgsmachtonderdeel verder te optimaliseren.</w:t>
      </w:r>
    </w:p>
    <w:p w14:paraId="16CD57D0" w14:textId="77777777" w:rsidR="00105018" w:rsidRPr="00693D5D" w:rsidRDefault="00000000">
      <w:pPr>
        <w:pStyle w:val="Kop1"/>
        <w:rPr>
          <w:lang w:val="nl-NL"/>
        </w:rPr>
      </w:pPr>
      <w:r>
        <w:t>📎</w:t>
      </w:r>
      <w:r w:rsidRPr="00693D5D">
        <w:rPr>
          <w:lang w:val="nl-NL"/>
        </w:rPr>
        <w:t xml:space="preserve"> Bijlagen</w:t>
      </w:r>
    </w:p>
    <w:p w14:paraId="5EAE8F8B" w14:textId="77777777" w:rsidR="00105018" w:rsidRPr="00693D5D" w:rsidRDefault="00000000">
      <w:pPr>
        <w:rPr>
          <w:lang w:val="nl-NL"/>
        </w:rPr>
      </w:pPr>
      <w:r w:rsidRPr="00693D5D">
        <w:rPr>
          <w:lang w:val="nl-NL"/>
        </w:rPr>
        <w:t>- Dataset (.</w:t>
      </w:r>
      <w:proofErr w:type="spellStart"/>
      <w:r w:rsidRPr="00693D5D">
        <w:rPr>
          <w:lang w:val="nl-NL"/>
        </w:rPr>
        <w:t>csv</w:t>
      </w:r>
      <w:proofErr w:type="spellEnd"/>
      <w:r w:rsidRPr="00693D5D">
        <w:rPr>
          <w:lang w:val="nl-NL"/>
        </w:rPr>
        <w:t>)</w:t>
      </w:r>
      <w:r w:rsidRPr="00693D5D">
        <w:rPr>
          <w:lang w:val="nl-NL"/>
        </w:rPr>
        <w:br/>
        <w:t>- Python-code (.</w:t>
      </w:r>
      <w:proofErr w:type="spellStart"/>
      <w:r w:rsidRPr="00693D5D">
        <w:rPr>
          <w:lang w:val="nl-NL"/>
        </w:rPr>
        <w:t>py</w:t>
      </w:r>
      <w:proofErr w:type="spellEnd"/>
      <w:r w:rsidRPr="00693D5D">
        <w:rPr>
          <w:lang w:val="nl-NL"/>
        </w:rPr>
        <w:t>)</w:t>
      </w:r>
      <w:r w:rsidRPr="00693D5D">
        <w:rPr>
          <w:lang w:val="nl-NL"/>
        </w:rPr>
        <w:br/>
        <w:t>- Rapport (PDF)</w:t>
      </w:r>
    </w:p>
    <w:p w14:paraId="69C59E30" w14:textId="77777777" w:rsidR="00105018" w:rsidRPr="00693D5D" w:rsidRDefault="00000000">
      <w:pPr>
        <w:rPr>
          <w:lang w:val="nl-NL"/>
        </w:rPr>
      </w:pPr>
      <w:r w:rsidRPr="00693D5D">
        <w:rPr>
          <w:lang w:val="nl-NL"/>
        </w:rPr>
        <w:br w:type="page"/>
      </w:r>
    </w:p>
    <w:p w14:paraId="5D527758" w14:textId="77777777" w:rsidR="00105018" w:rsidRPr="00693D5D" w:rsidRDefault="00000000">
      <w:pPr>
        <w:pStyle w:val="Kop2"/>
        <w:rPr>
          <w:lang w:val="nl-NL"/>
        </w:rPr>
      </w:pPr>
      <w:r w:rsidRPr="00693D5D">
        <w:rPr>
          <w:lang w:val="nl-NL"/>
        </w:rPr>
        <w:lastRenderedPageBreak/>
        <w:t>Visualisatie: Instroom per krijgsmachtonderdeel (2018–2022)</w:t>
      </w:r>
    </w:p>
    <w:p w14:paraId="3FB957FD" w14:textId="77777777" w:rsidR="00105018" w:rsidRPr="00693D5D" w:rsidRDefault="00000000">
      <w:pPr>
        <w:rPr>
          <w:lang w:val="nl-NL"/>
        </w:rPr>
      </w:pPr>
      <w:r w:rsidRPr="00693D5D">
        <w:rPr>
          <w:lang w:val="nl-NL"/>
        </w:rPr>
        <w:t>Onderstaande grafiek toont de jaarlijkse instroom per krijgsmachtonderdeel. Hierin is duidelijk zichtbaar dat CLAS-Manschappen elk jaar consistent de hoogste instroom heeft, gevolgd door CZSK en BS/DOSCO/COMMIT.</w:t>
      </w:r>
    </w:p>
    <w:p w14:paraId="447169C4" w14:textId="77777777" w:rsidR="00105018" w:rsidRDefault="00000000">
      <w:r>
        <w:rPr>
          <w:noProof/>
        </w:rPr>
        <w:drawing>
          <wp:inline distT="0" distB="0" distL="0" distR="0" wp14:anchorId="6CB436BD" wp14:editId="58A4D2D1">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room_per_krijgsmacht_2018_2022.png"/>
                    <pic:cNvPicPr/>
                  </pic:nvPicPr>
                  <pic:blipFill>
                    <a:blip r:embed="rId7"/>
                    <a:stretch>
                      <a:fillRect/>
                    </a:stretch>
                  </pic:blipFill>
                  <pic:spPr>
                    <a:xfrm>
                      <a:off x="0" y="0"/>
                      <a:ext cx="5943600" cy="2971800"/>
                    </a:xfrm>
                    <a:prstGeom prst="rect">
                      <a:avLst/>
                    </a:prstGeom>
                  </pic:spPr>
                </pic:pic>
              </a:graphicData>
            </a:graphic>
          </wp:inline>
        </w:drawing>
      </w:r>
    </w:p>
    <w:p w14:paraId="4DF34A69" w14:textId="77777777" w:rsidR="00105018" w:rsidRDefault="00000000">
      <w:r>
        <w:br w:type="page"/>
      </w:r>
    </w:p>
    <w:p w14:paraId="097A7F8E" w14:textId="77777777" w:rsidR="00105018" w:rsidRDefault="00000000">
      <w:pPr>
        <w:pStyle w:val="Kop1"/>
      </w:pPr>
      <w:r>
        <w:lastRenderedPageBreak/>
        <w:t>Bijlage: Visualisaties</w:t>
      </w:r>
    </w:p>
    <w:p w14:paraId="3B7C2328" w14:textId="77777777" w:rsidR="00105018" w:rsidRDefault="00000000">
      <w:r>
        <w:rPr>
          <w:noProof/>
        </w:rPr>
        <w:drawing>
          <wp:inline distT="0" distB="0" distL="0" distR="0" wp14:anchorId="463873F7" wp14:editId="7EC5B4FA">
            <wp:extent cx="5029200" cy="31088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25-05-22 om 11.31.08.png"/>
                    <pic:cNvPicPr/>
                  </pic:nvPicPr>
                  <pic:blipFill>
                    <a:blip r:embed="rId8"/>
                    <a:stretch>
                      <a:fillRect/>
                    </a:stretch>
                  </pic:blipFill>
                  <pic:spPr>
                    <a:xfrm>
                      <a:off x="0" y="0"/>
                      <a:ext cx="5029200" cy="3108866"/>
                    </a:xfrm>
                    <a:prstGeom prst="rect">
                      <a:avLst/>
                    </a:prstGeom>
                  </pic:spPr>
                </pic:pic>
              </a:graphicData>
            </a:graphic>
          </wp:inline>
        </w:drawing>
      </w:r>
    </w:p>
    <w:p w14:paraId="245D94B1" w14:textId="77777777" w:rsidR="00105018" w:rsidRDefault="00000000">
      <w:pPr>
        <w:pStyle w:val="Bijschrift"/>
      </w:pPr>
      <w:r>
        <w:t>Figuur 1 – Instroom per krijgsmachtonderdeel (2018–2022)</w:t>
      </w:r>
    </w:p>
    <w:p w14:paraId="351E1801" w14:textId="77777777" w:rsidR="00105018" w:rsidRDefault="00000000">
      <w:r>
        <w:rPr>
          <w:noProof/>
        </w:rPr>
        <w:drawing>
          <wp:inline distT="0" distB="0" distL="0" distR="0" wp14:anchorId="01BCCA65" wp14:editId="42AD23A3">
            <wp:extent cx="5029200" cy="31088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25-05-22 om 11.31.43.png"/>
                    <pic:cNvPicPr/>
                  </pic:nvPicPr>
                  <pic:blipFill>
                    <a:blip r:embed="rId9"/>
                    <a:stretch>
                      <a:fillRect/>
                    </a:stretch>
                  </pic:blipFill>
                  <pic:spPr>
                    <a:xfrm>
                      <a:off x="0" y="0"/>
                      <a:ext cx="5029200" cy="3108866"/>
                    </a:xfrm>
                    <a:prstGeom prst="rect">
                      <a:avLst/>
                    </a:prstGeom>
                  </pic:spPr>
                </pic:pic>
              </a:graphicData>
            </a:graphic>
          </wp:inline>
        </w:drawing>
      </w:r>
    </w:p>
    <w:p w14:paraId="5E8B9FB3" w14:textId="77777777" w:rsidR="00105018" w:rsidRDefault="00000000">
      <w:pPr>
        <w:pStyle w:val="Bijschrift"/>
      </w:pPr>
      <w:r>
        <w:t>Figuur 2 – Voorspelling instroom CLAS (2018–2023)</w:t>
      </w:r>
    </w:p>
    <w:p w14:paraId="2D7A7EDA" w14:textId="77777777" w:rsidR="00105018" w:rsidRDefault="00000000">
      <w:r>
        <w:rPr>
          <w:noProof/>
        </w:rPr>
        <w:lastRenderedPageBreak/>
        <w:drawing>
          <wp:inline distT="0" distB="0" distL="0" distR="0" wp14:anchorId="073CFEBC" wp14:editId="4A052699">
            <wp:extent cx="5029200" cy="30459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25-05-22 om 11.33.14.png"/>
                    <pic:cNvPicPr/>
                  </pic:nvPicPr>
                  <pic:blipFill>
                    <a:blip r:embed="rId10"/>
                    <a:stretch>
                      <a:fillRect/>
                    </a:stretch>
                  </pic:blipFill>
                  <pic:spPr>
                    <a:xfrm>
                      <a:off x="0" y="0"/>
                      <a:ext cx="5029200" cy="3045997"/>
                    </a:xfrm>
                    <a:prstGeom prst="rect">
                      <a:avLst/>
                    </a:prstGeom>
                  </pic:spPr>
                </pic:pic>
              </a:graphicData>
            </a:graphic>
          </wp:inline>
        </w:drawing>
      </w:r>
    </w:p>
    <w:p w14:paraId="4F614F74" w14:textId="77777777" w:rsidR="00105018" w:rsidRPr="00693D5D" w:rsidRDefault="00000000">
      <w:pPr>
        <w:pStyle w:val="Bijschrift"/>
        <w:rPr>
          <w:lang w:val="nl-NL"/>
        </w:rPr>
      </w:pPr>
      <w:r w:rsidRPr="00693D5D">
        <w:rPr>
          <w:lang w:val="nl-NL"/>
        </w:rPr>
        <w:t>Figuur 3 – Instroom per jaar per krijgsmachtonderdeel</w:t>
      </w:r>
    </w:p>
    <w:p w14:paraId="6332024F" w14:textId="77777777" w:rsidR="00105018" w:rsidRDefault="00000000">
      <w:r>
        <w:rPr>
          <w:noProof/>
        </w:rPr>
        <w:drawing>
          <wp:inline distT="0" distB="0" distL="0" distR="0" wp14:anchorId="42A68D2E" wp14:editId="0A82F023">
            <wp:extent cx="5029200" cy="25391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25-05-22 om 11.33.35.png"/>
                    <pic:cNvPicPr/>
                  </pic:nvPicPr>
                  <pic:blipFill>
                    <a:blip r:embed="rId11"/>
                    <a:stretch>
                      <a:fillRect/>
                    </a:stretch>
                  </pic:blipFill>
                  <pic:spPr>
                    <a:xfrm>
                      <a:off x="0" y="0"/>
                      <a:ext cx="5029200" cy="2539157"/>
                    </a:xfrm>
                    <a:prstGeom prst="rect">
                      <a:avLst/>
                    </a:prstGeom>
                  </pic:spPr>
                </pic:pic>
              </a:graphicData>
            </a:graphic>
          </wp:inline>
        </w:drawing>
      </w:r>
    </w:p>
    <w:p w14:paraId="108F837E" w14:textId="77777777" w:rsidR="00105018" w:rsidRPr="00693D5D" w:rsidRDefault="00000000">
      <w:pPr>
        <w:pStyle w:val="Bijschrift"/>
        <w:rPr>
          <w:lang w:val="nl-NL"/>
        </w:rPr>
      </w:pPr>
      <w:r w:rsidRPr="00693D5D">
        <w:rPr>
          <w:lang w:val="nl-NL"/>
        </w:rPr>
        <w:t>Figuur 4 – Totale instroom per krijgsmachtonderdeel (2018–2022)</w:t>
      </w:r>
    </w:p>
    <w:sectPr w:rsidR="00105018" w:rsidRPr="00693D5D"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jstnummering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jstnummering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jstopsomteken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jstopsomteken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jstnummering"/>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jstopsomteken"/>
      <w:lvlText w:val=""/>
      <w:lvlJc w:val="left"/>
      <w:pPr>
        <w:tabs>
          <w:tab w:val="num" w:pos="360"/>
        </w:tabs>
        <w:ind w:left="360" w:hanging="360"/>
      </w:pPr>
      <w:rPr>
        <w:rFonts w:ascii="Symbol" w:hAnsi="Symbol" w:hint="default"/>
      </w:rPr>
    </w:lvl>
  </w:abstractNum>
  <w:num w:numId="1" w16cid:durableId="855731351">
    <w:abstractNumId w:val="8"/>
  </w:num>
  <w:num w:numId="2" w16cid:durableId="1770277498">
    <w:abstractNumId w:val="6"/>
  </w:num>
  <w:num w:numId="3" w16cid:durableId="298148225">
    <w:abstractNumId w:val="5"/>
  </w:num>
  <w:num w:numId="4" w16cid:durableId="920485803">
    <w:abstractNumId w:val="4"/>
  </w:num>
  <w:num w:numId="5" w16cid:durableId="461731410">
    <w:abstractNumId w:val="7"/>
  </w:num>
  <w:num w:numId="6" w16cid:durableId="808858163">
    <w:abstractNumId w:val="3"/>
  </w:num>
  <w:num w:numId="7" w16cid:durableId="453642144">
    <w:abstractNumId w:val="2"/>
  </w:num>
  <w:num w:numId="8" w16cid:durableId="1045569710">
    <w:abstractNumId w:val="1"/>
  </w:num>
  <w:num w:numId="9" w16cid:durableId="301465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05018"/>
    <w:rsid w:val="0015074B"/>
    <w:rsid w:val="00211CE8"/>
    <w:rsid w:val="0029639D"/>
    <w:rsid w:val="00326F90"/>
    <w:rsid w:val="00693D5D"/>
    <w:rsid w:val="00AA1D8D"/>
    <w:rsid w:val="00B47730"/>
    <w:rsid w:val="00C14B9A"/>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AD63548"/>
  <w14:defaultImageDpi w14:val="300"/>
  <w15:docId w15:val="{3CF0E325-FEAC-4169-B850-9314527FC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C693F"/>
  </w:style>
  <w:style w:type="paragraph" w:styleId="Kop1">
    <w:name w:val="heading 1"/>
    <w:basedOn w:val="Standaard"/>
    <w:next w:val="Standaard"/>
    <w:link w:val="Kop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Kop9">
    <w:name w:val="heading 9"/>
    <w:basedOn w:val="Standaard"/>
    <w:next w:val="Standaard"/>
    <w:link w:val="Kop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618BF"/>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E618BF"/>
  </w:style>
  <w:style w:type="paragraph" w:styleId="Voettekst">
    <w:name w:val="footer"/>
    <w:basedOn w:val="Standaard"/>
    <w:link w:val="VoettekstChar"/>
    <w:uiPriority w:val="99"/>
    <w:unhideWhenUsed/>
    <w:rsid w:val="00E618BF"/>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E618BF"/>
  </w:style>
  <w:style w:type="paragraph" w:styleId="Geenafstand">
    <w:name w:val="No Spacing"/>
    <w:uiPriority w:val="1"/>
    <w:qFormat/>
    <w:rsid w:val="00FC693F"/>
    <w:pPr>
      <w:spacing w:after="0" w:line="240" w:lineRule="auto"/>
    </w:pPr>
  </w:style>
  <w:style w:type="character" w:customStyle="1" w:styleId="Kop1Char">
    <w:name w:val="Kop 1 Char"/>
    <w:basedOn w:val="Standaardalinea-lettertype"/>
    <w:link w:val="Kop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FC693F"/>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FC693F"/>
    <w:rPr>
      <w:rFonts w:asciiTheme="majorHAnsi" w:eastAsiaTheme="majorEastAsia" w:hAnsiTheme="majorHAnsi" w:cstheme="majorBidi"/>
      <w:b/>
      <w:bCs/>
      <w:color w:val="4F81BD" w:themeColor="accent1"/>
    </w:rPr>
  </w:style>
  <w:style w:type="paragraph" w:styleId="Titel">
    <w:name w:val="Title"/>
    <w:basedOn w:val="Standaard"/>
    <w:next w:val="Standaard"/>
    <w:link w:val="Titel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FC693F"/>
    <w:rPr>
      <w:rFonts w:asciiTheme="majorHAnsi" w:eastAsiaTheme="majorEastAsia" w:hAnsiTheme="majorHAnsi" w:cstheme="majorBidi"/>
      <w:i/>
      <w:iCs/>
      <w:color w:val="4F81BD" w:themeColor="accent1"/>
      <w:spacing w:val="15"/>
      <w:sz w:val="24"/>
      <w:szCs w:val="24"/>
    </w:rPr>
  </w:style>
  <w:style w:type="paragraph" w:styleId="Lijstalinea">
    <w:name w:val="List Paragraph"/>
    <w:basedOn w:val="Standaard"/>
    <w:uiPriority w:val="34"/>
    <w:qFormat/>
    <w:rsid w:val="00FC693F"/>
    <w:pPr>
      <w:ind w:left="720"/>
      <w:contextualSpacing/>
    </w:pPr>
  </w:style>
  <w:style w:type="paragraph" w:styleId="Plattetekst">
    <w:name w:val="Body Text"/>
    <w:basedOn w:val="Standaard"/>
    <w:link w:val="PlattetekstChar"/>
    <w:uiPriority w:val="99"/>
    <w:unhideWhenUsed/>
    <w:rsid w:val="00AA1D8D"/>
    <w:pPr>
      <w:spacing w:after="120"/>
    </w:pPr>
  </w:style>
  <w:style w:type="character" w:customStyle="1" w:styleId="PlattetekstChar">
    <w:name w:val="Platte tekst Char"/>
    <w:basedOn w:val="Standaardalinea-lettertype"/>
    <w:link w:val="Plattetekst"/>
    <w:uiPriority w:val="99"/>
    <w:rsid w:val="00AA1D8D"/>
  </w:style>
  <w:style w:type="paragraph" w:styleId="Plattetekst2">
    <w:name w:val="Body Text 2"/>
    <w:basedOn w:val="Standaard"/>
    <w:link w:val="Plattetekst2Char"/>
    <w:uiPriority w:val="99"/>
    <w:unhideWhenUsed/>
    <w:rsid w:val="00AA1D8D"/>
    <w:pPr>
      <w:spacing w:after="120" w:line="480" w:lineRule="auto"/>
    </w:pPr>
  </w:style>
  <w:style w:type="character" w:customStyle="1" w:styleId="Plattetekst2Char">
    <w:name w:val="Platte tekst 2 Char"/>
    <w:basedOn w:val="Standaardalinea-lettertype"/>
    <w:link w:val="Plattetekst2"/>
    <w:uiPriority w:val="99"/>
    <w:rsid w:val="00AA1D8D"/>
  </w:style>
  <w:style w:type="paragraph" w:styleId="Plattetekst3">
    <w:name w:val="Body Text 3"/>
    <w:basedOn w:val="Standaard"/>
    <w:link w:val="Plattetekst3Char"/>
    <w:uiPriority w:val="99"/>
    <w:unhideWhenUsed/>
    <w:rsid w:val="00AA1D8D"/>
    <w:pPr>
      <w:spacing w:after="120"/>
    </w:pPr>
    <w:rPr>
      <w:sz w:val="16"/>
      <w:szCs w:val="16"/>
    </w:rPr>
  </w:style>
  <w:style w:type="character" w:customStyle="1" w:styleId="Plattetekst3Char">
    <w:name w:val="Platte tekst 3 Char"/>
    <w:basedOn w:val="Standaardalinea-lettertype"/>
    <w:link w:val="Plattetekst3"/>
    <w:uiPriority w:val="99"/>
    <w:rsid w:val="00AA1D8D"/>
    <w:rPr>
      <w:sz w:val="16"/>
      <w:szCs w:val="16"/>
    </w:rPr>
  </w:style>
  <w:style w:type="paragraph" w:styleId="Lijst">
    <w:name w:val="List"/>
    <w:basedOn w:val="Standaard"/>
    <w:uiPriority w:val="99"/>
    <w:unhideWhenUsed/>
    <w:rsid w:val="00AA1D8D"/>
    <w:pPr>
      <w:ind w:left="360" w:hanging="360"/>
      <w:contextualSpacing/>
    </w:pPr>
  </w:style>
  <w:style w:type="paragraph" w:styleId="Lijst2">
    <w:name w:val="List 2"/>
    <w:basedOn w:val="Standaard"/>
    <w:uiPriority w:val="99"/>
    <w:unhideWhenUsed/>
    <w:rsid w:val="00326F90"/>
    <w:pPr>
      <w:ind w:left="720" w:hanging="360"/>
      <w:contextualSpacing/>
    </w:pPr>
  </w:style>
  <w:style w:type="paragraph" w:styleId="Lijst3">
    <w:name w:val="List 3"/>
    <w:basedOn w:val="Standaard"/>
    <w:uiPriority w:val="99"/>
    <w:unhideWhenUsed/>
    <w:rsid w:val="00326F90"/>
    <w:pPr>
      <w:ind w:left="1080" w:hanging="360"/>
      <w:contextualSpacing/>
    </w:pPr>
  </w:style>
  <w:style w:type="paragraph" w:styleId="Lijstopsomteken">
    <w:name w:val="List Bullet"/>
    <w:basedOn w:val="Standaard"/>
    <w:uiPriority w:val="99"/>
    <w:unhideWhenUsed/>
    <w:rsid w:val="00326F90"/>
    <w:pPr>
      <w:numPr>
        <w:numId w:val="1"/>
      </w:numPr>
      <w:contextualSpacing/>
    </w:pPr>
  </w:style>
  <w:style w:type="paragraph" w:styleId="Lijstopsomteken2">
    <w:name w:val="List Bullet 2"/>
    <w:basedOn w:val="Standaard"/>
    <w:uiPriority w:val="99"/>
    <w:unhideWhenUsed/>
    <w:rsid w:val="00326F90"/>
    <w:pPr>
      <w:numPr>
        <w:numId w:val="2"/>
      </w:numPr>
      <w:contextualSpacing/>
    </w:pPr>
  </w:style>
  <w:style w:type="paragraph" w:styleId="Lijstopsomteken3">
    <w:name w:val="List Bullet 3"/>
    <w:basedOn w:val="Standaard"/>
    <w:uiPriority w:val="99"/>
    <w:unhideWhenUsed/>
    <w:rsid w:val="00326F90"/>
    <w:pPr>
      <w:numPr>
        <w:numId w:val="3"/>
      </w:numPr>
      <w:contextualSpacing/>
    </w:pPr>
  </w:style>
  <w:style w:type="paragraph" w:styleId="Lijstnummering">
    <w:name w:val="List Number"/>
    <w:basedOn w:val="Standaard"/>
    <w:uiPriority w:val="99"/>
    <w:unhideWhenUsed/>
    <w:rsid w:val="00326F90"/>
    <w:pPr>
      <w:numPr>
        <w:numId w:val="5"/>
      </w:numPr>
      <w:contextualSpacing/>
    </w:pPr>
  </w:style>
  <w:style w:type="paragraph" w:styleId="Lijstnummering2">
    <w:name w:val="List Number 2"/>
    <w:basedOn w:val="Standaard"/>
    <w:uiPriority w:val="99"/>
    <w:unhideWhenUsed/>
    <w:rsid w:val="0029639D"/>
    <w:pPr>
      <w:numPr>
        <w:numId w:val="6"/>
      </w:numPr>
      <w:contextualSpacing/>
    </w:pPr>
  </w:style>
  <w:style w:type="paragraph" w:styleId="Lijstnummering3">
    <w:name w:val="List Number 3"/>
    <w:basedOn w:val="Standaard"/>
    <w:uiPriority w:val="99"/>
    <w:unhideWhenUsed/>
    <w:rsid w:val="0029639D"/>
    <w:pPr>
      <w:numPr>
        <w:numId w:val="7"/>
      </w:numPr>
      <w:contextualSpacing/>
    </w:pPr>
  </w:style>
  <w:style w:type="paragraph" w:styleId="Lijstvoortzetting">
    <w:name w:val="List Continue"/>
    <w:basedOn w:val="Standaard"/>
    <w:uiPriority w:val="99"/>
    <w:unhideWhenUsed/>
    <w:rsid w:val="0029639D"/>
    <w:pPr>
      <w:spacing w:after="120"/>
      <w:ind w:left="360"/>
      <w:contextualSpacing/>
    </w:pPr>
  </w:style>
  <w:style w:type="paragraph" w:styleId="Lijstvoortzetting2">
    <w:name w:val="List Continue 2"/>
    <w:basedOn w:val="Standaard"/>
    <w:uiPriority w:val="99"/>
    <w:unhideWhenUsed/>
    <w:rsid w:val="0029639D"/>
    <w:pPr>
      <w:spacing w:after="120"/>
      <w:ind w:left="720"/>
      <w:contextualSpacing/>
    </w:pPr>
  </w:style>
  <w:style w:type="paragraph" w:styleId="Lijstvoortzetting3">
    <w:name w:val="List Continue 3"/>
    <w:basedOn w:val="Standaard"/>
    <w:uiPriority w:val="99"/>
    <w:unhideWhenUsed/>
    <w:rsid w:val="0029639D"/>
    <w:pPr>
      <w:spacing w:after="120"/>
      <w:ind w:left="1080"/>
      <w:contextualSpacing/>
    </w:pPr>
  </w:style>
  <w:style w:type="paragraph" w:styleId="Macrotekst">
    <w:name w:val="macro"/>
    <w:link w:val="Macroteks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kstChar">
    <w:name w:val="Macrotekst Char"/>
    <w:basedOn w:val="Standaardalinea-lettertype"/>
    <w:link w:val="Macrotekst"/>
    <w:uiPriority w:val="99"/>
    <w:rsid w:val="0029639D"/>
    <w:rPr>
      <w:rFonts w:ascii="Courier" w:hAnsi="Courier"/>
      <w:sz w:val="20"/>
      <w:szCs w:val="20"/>
    </w:rPr>
  </w:style>
  <w:style w:type="paragraph" w:styleId="Citaat">
    <w:name w:val="Quote"/>
    <w:basedOn w:val="Standaard"/>
    <w:next w:val="Standaard"/>
    <w:link w:val="CitaatChar"/>
    <w:uiPriority w:val="29"/>
    <w:qFormat/>
    <w:rsid w:val="00FC693F"/>
    <w:rPr>
      <w:i/>
      <w:iCs/>
      <w:color w:val="000000" w:themeColor="text1"/>
    </w:rPr>
  </w:style>
  <w:style w:type="character" w:customStyle="1" w:styleId="CitaatChar">
    <w:name w:val="Citaat Char"/>
    <w:basedOn w:val="Standaardalinea-lettertype"/>
    <w:link w:val="Citaat"/>
    <w:uiPriority w:val="29"/>
    <w:rsid w:val="00FC693F"/>
    <w:rPr>
      <w:i/>
      <w:iCs/>
      <w:color w:val="000000" w:themeColor="text1"/>
    </w:rPr>
  </w:style>
  <w:style w:type="character" w:customStyle="1" w:styleId="Kop4Char">
    <w:name w:val="Kop 4 Char"/>
    <w:basedOn w:val="Standaardalinea-lettertype"/>
    <w:link w:val="Kop4"/>
    <w:uiPriority w:val="9"/>
    <w:semiHidden/>
    <w:rsid w:val="00FC693F"/>
    <w:rPr>
      <w:rFonts w:asciiTheme="majorHAnsi" w:eastAsiaTheme="majorEastAsia" w:hAnsiTheme="majorHAnsi" w:cstheme="majorBidi"/>
      <w:b/>
      <w:bCs/>
      <w:i/>
      <w:iCs/>
      <w:color w:val="4F81BD" w:themeColor="accent1"/>
    </w:rPr>
  </w:style>
  <w:style w:type="character" w:customStyle="1" w:styleId="Kop5Char">
    <w:name w:val="Kop 5 Char"/>
    <w:basedOn w:val="Standaardalinea-lettertype"/>
    <w:link w:val="Kop5"/>
    <w:uiPriority w:val="9"/>
    <w:semiHidden/>
    <w:rsid w:val="00FC693F"/>
    <w:rPr>
      <w:rFonts w:asciiTheme="majorHAnsi" w:eastAsiaTheme="majorEastAsia" w:hAnsiTheme="majorHAnsi" w:cstheme="majorBidi"/>
      <w:color w:val="243F60" w:themeColor="accent1" w:themeShade="7F"/>
    </w:rPr>
  </w:style>
  <w:style w:type="character" w:customStyle="1" w:styleId="Kop6Char">
    <w:name w:val="Kop 6 Char"/>
    <w:basedOn w:val="Standaardalinea-lettertype"/>
    <w:link w:val="Kop6"/>
    <w:uiPriority w:val="9"/>
    <w:semiHidden/>
    <w:rsid w:val="00FC693F"/>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FC693F"/>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FC693F"/>
    <w:rPr>
      <w:rFonts w:asciiTheme="majorHAnsi" w:eastAsiaTheme="majorEastAsia" w:hAnsiTheme="majorHAnsi" w:cstheme="majorBidi"/>
      <w:color w:val="4F81BD" w:themeColor="accent1"/>
      <w:sz w:val="20"/>
      <w:szCs w:val="20"/>
    </w:rPr>
  </w:style>
  <w:style w:type="character" w:customStyle="1" w:styleId="Kop9Char">
    <w:name w:val="Kop 9 Char"/>
    <w:basedOn w:val="Standaardalinea-lettertype"/>
    <w:link w:val="Kop9"/>
    <w:uiPriority w:val="9"/>
    <w:semiHidden/>
    <w:rsid w:val="00FC693F"/>
    <w:rPr>
      <w:rFonts w:asciiTheme="majorHAnsi" w:eastAsiaTheme="majorEastAsia" w:hAnsiTheme="majorHAnsi" w:cstheme="majorBidi"/>
      <w:i/>
      <w:iCs/>
      <w:color w:val="404040" w:themeColor="text1" w:themeTint="BF"/>
      <w:sz w:val="20"/>
      <w:szCs w:val="20"/>
    </w:rPr>
  </w:style>
  <w:style w:type="paragraph" w:styleId="Bijschrift">
    <w:name w:val="caption"/>
    <w:basedOn w:val="Standaard"/>
    <w:next w:val="Standaard"/>
    <w:uiPriority w:val="35"/>
    <w:semiHidden/>
    <w:unhideWhenUsed/>
    <w:qFormat/>
    <w:rsid w:val="00FC693F"/>
    <w:pPr>
      <w:spacing w:line="240" w:lineRule="auto"/>
    </w:pPr>
    <w:rPr>
      <w:b/>
      <w:bCs/>
      <w:color w:val="4F81BD" w:themeColor="accent1"/>
      <w:sz w:val="18"/>
      <w:szCs w:val="18"/>
    </w:rPr>
  </w:style>
  <w:style w:type="character" w:styleId="Zwaar">
    <w:name w:val="Strong"/>
    <w:basedOn w:val="Standaardalinea-lettertype"/>
    <w:uiPriority w:val="22"/>
    <w:qFormat/>
    <w:rsid w:val="00FC693F"/>
    <w:rPr>
      <w:b/>
      <w:bCs/>
    </w:rPr>
  </w:style>
  <w:style w:type="character" w:styleId="Nadruk">
    <w:name w:val="Emphasis"/>
    <w:basedOn w:val="Standaardalinea-lettertype"/>
    <w:uiPriority w:val="20"/>
    <w:qFormat/>
    <w:rsid w:val="00FC693F"/>
    <w:rPr>
      <w:i/>
      <w:iCs/>
    </w:rPr>
  </w:style>
  <w:style w:type="paragraph" w:styleId="Duidelijkcitaat">
    <w:name w:val="Intense Quote"/>
    <w:basedOn w:val="Standaard"/>
    <w:next w:val="Standaard"/>
    <w:link w:val="Duidelijkcitaat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FC693F"/>
    <w:rPr>
      <w:b/>
      <w:bCs/>
      <w:i/>
      <w:iCs/>
      <w:color w:val="4F81BD" w:themeColor="accent1"/>
    </w:rPr>
  </w:style>
  <w:style w:type="character" w:styleId="Subtielebenadrukking">
    <w:name w:val="Subtle Emphasis"/>
    <w:basedOn w:val="Standaardalinea-lettertype"/>
    <w:uiPriority w:val="19"/>
    <w:qFormat/>
    <w:rsid w:val="00FC693F"/>
    <w:rPr>
      <w:i/>
      <w:iCs/>
      <w:color w:val="808080" w:themeColor="text1" w:themeTint="7F"/>
    </w:rPr>
  </w:style>
  <w:style w:type="character" w:styleId="Intensievebenadrukking">
    <w:name w:val="Intense Emphasis"/>
    <w:basedOn w:val="Standaardalinea-lettertype"/>
    <w:uiPriority w:val="21"/>
    <w:qFormat/>
    <w:rsid w:val="00FC693F"/>
    <w:rPr>
      <w:b/>
      <w:bCs/>
      <w:i/>
      <w:iCs/>
      <w:color w:val="4F81BD" w:themeColor="accent1"/>
    </w:rPr>
  </w:style>
  <w:style w:type="character" w:styleId="Subtieleverwijzing">
    <w:name w:val="Subtle Reference"/>
    <w:basedOn w:val="Standaardalinea-lettertype"/>
    <w:uiPriority w:val="31"/>
    <w:qFormat/>
    <w:rsid w:val="00FC693F"/>
    <w:rPr>
      <w:smallCaps/>
      <w:color w:val="C0504D" w:themeColor="accent2"/>
      <w:u w:val="single"/>
    </w:rPr>
  </w:style>
  <w:style w:type="character" w:styleId="Intensieveverwijzing">
    <w:name w:val="Intense Reference"/>
    <w:basedOn w:val="Standaardalinea-lettertype"/>
    <w:uiPriority w:val="32"/>
    <w:qFormat/>
    <w:rsid w:val="00FC693F"/>
    <w:rPr>
      <w:b/>
      <w:bCs/>
      <w:smallCaps/>
      <w:color w:val="C0504D" w:themeColor="accent2"/>
      <w:spacing w:val="5"/>
      <w:u w:val="single"/>
    </w:rPr>
  </w:style>
  <w:style w:type="character" w:styleId="Titelvanboek">
    <w:name w:val="Book Title"/>
    <w:basedOn w:val="Standaardalinea-lettertype"/>
    <w:uiPriority w:val="33"/>
    <w:qFormat/>
    <w:rsid w:val="00FC693F"/>
    <w:rPr>
      <w:b/>
      <w:bCs/>
      <w:smallCaps/>
      <w:spacing w:val="5"/>
    </w:rPr>
  </w:style>
  <w:style w:type="paragraph" w:styleId="Kopvaninhoudsopgave">
    <w:name w:val="TOC Heading"/>
    <w:basedOn w:val="Kop1"/>
    <w:next w:val="Standaard"/>
    <w:uiPriority w:val="39"/>
    <w:semiHidden/>
    <w:unhideWhenUsed/>
    <w:qFormat/>
    <w:rsid w:val="00FC693F"/>
    <w:pPr>
      <w:outlineLvl w:val="9"/>
    </w:pPr>
  </w:style>
  <w:style w:type="table" w:styleId="Tabelraster">
    <w:name w:val="Table Grid"/>
    <w:basedOn w:val="Standaardtabe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chtearcering">
    <w:name w:val="Light Shading"/>
    <w:basedOn w:val="Standaardtabe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chtraster">
    <w:name w:val="Light Grid"/>
    <w:basedOn w:val="Standaardtabe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Gemiddeldearcering1">
    <w:name w:val="Medium Shading 1"/>
    <w:basedOn w:val="Standaardtabe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raster1">
    <w:name w:val="Medium Grid 1"/>
    <w:basedOn w:val="Standaardtabe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onkerelijst">
    <w:name w:val="Dark List"/>
    <w:basedOn w:val="Standaardtabe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Kleurrijkearcering">
    <w:name w:val="Colorful Shading"/>
    <w:basedOn w:val="Standaardtabe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raster">
    <w:name w:val="Colorful Grid"/>
    <w:basedOn w:val="Standaardtabe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6</Pages>
  <Words>608</Words>
  <Characters>3472</Characters>
  <Application>Microsoft Office Word</Application>
  <DocSecurity>0</DocSecurity>
  <Lines>28</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4072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Thepen L, Lionel</cp:lastModifiedBy>
  <cp:revision>2</cp:revision>
  <dcterms:created xsi:type="dcterms:W3CDTF">2013-12-23T23:15:00Z</dcterms:created>
  <dcterms:modified xsi:type="dcterms:W3CDTF">2025-05-25T07:46:00Z</dcterms:modified>
  <cp:category/>
</cp:coreProperties>
</file>